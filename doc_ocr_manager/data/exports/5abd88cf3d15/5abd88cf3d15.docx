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5abd88cf3d15</w:t>
      </w:r>
    </w:p>
    <w:p>
      <w:r>
        <w:t>Document ID: 5abd88cf3d15</w:t>
      </w:r>
    </w:p>
    <w:p>
      <w:r>
        <w:t>Created at: 2025-12-17T15:24:10</w:t>
      </w:r>
    </w:p>
    <w:p>
      <w:r>
        <w:t>Type: Normal</w:t>
      </w:r>
    </w:p>
    <w:p/>
    <w:p>
      <w:pPr>
        <w:pStyle w:val="Heading2"/>
      </w:pPr>
      <w:r>
        <w:t>Image 1: Screenshot_2025-12-17_152217.png</w:t>
      </w:r>
    </w:p>
    <w:p>
      <w:r>
        <w:drawing>
          <wp:inline xmlns:a="http://schemas.openxmlformats.org/drawingml/2006/main" xmlns:pic="http://schemas.openxmlformats.org/drawingml/2006/picture">
            <wp:extent cx="5303520" cy="2688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5-12-17_1522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88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OCR Text:</w:t>
      </w:r>
    </w:p>
    <w:p>
      <w:r>
        <w:t>FN EVoLYS Machine Gun</w:t>
        <w:br/>
        <w:t>Hey, this is an integrated receiver</w:t>
        <w:br/>
        <w:t>What are You doingi?</w:t>
        <w:br/>
        <w:t>68x51nn Fury Bullet</w:t>
        <w:br/>
        <w:t>75/75</w:t>
        <w:br/>
        <w:t>Level</w:t>
        <w:br/>
        <w:t>(MAa&gt;</w:t>
        <w:br/>
        <w:t>Type; Machine Gun</w:t>
        <w:br/>
        <w:t>Danage: 16</w:t>
        <w:br/>
        <w:t>40" Minecraft Arnor Piercing</w:t>
        <w:br/>
        <w:t>160" Headshot Danage</w:t>
        <w:br/>
        <w:t>Movenent speed: -82/</w:t>
        <w:br/>
        <w:t>{&lt;&lt; Fress Z in-gane for Attachments</w:t>
        <w:br/>
        <w:t>2&gt;</w:t>
        <w:br/>
        <w:t>Tac Zero Defaulf Pack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