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2f9cc8801ed5</w:t>
      </w:r>
    </w:p>
    <w:p>
      <w:r>
        <w:t>Document ID: 2f9cc8801ed5</w:t>
      </w:r>
    </w:p>
    <w:p>
      <w:r>
        <w:t>Created at: 2025-12-17T15:19:46</w:t>
      </w:r>
    </w:p>
    <w:p>
      <w:r>
        <w:t>Type: Normal</w:t>
      </w:r>
    </w:p>
    <w:p/>
    <w:p>
      <w:pPr>
        <w:pStyle w:val="Heading2"/>
      </w:pPr>
      <w:r>
        <w:t>Image 1: Screenshot_380_.png</w:t>
      </w:r>
    </w:p>
    <w:p>
      <w:r>
        <w:drawing>
          <wp:inline xmlns:a="http://schemas.openxmlformats.org/drawingml/2006/main" xmlns:pic="http://schemas.openxmlformats.org/drawingml/2006/picture">
            <wp:extent cx="5303520" cy="2983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80_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OCR Text:</w:t>
      </w:r>
    </w:p>
    <w:p>
      <w:r>
        <w:t>Minecraft NeoForge*</w:t>
        <w:br/>
        <w:t>21, ~</w:t>
        <w:br/>
        <w:t>Singleplayer</w:t>
        <w:br/>
        <w:t>[1x8z(ty</w:t>
        <w:br/>
        <w:t>6Nevoyis(achinex@ui</w:t>
        <w:br/>
        <w:t>0e4 (i9@@ditegratececeivens@hat @regoudoin91</w:t>
        <w:br/>
        <w:t>68,51nrGur98uilet</w:t>
        <w:br/>
        <w:t>85375</w:t>
        <w:br/>
        <w:t>Level</w:t>
        <w:br/>
        <w:t>((1</w:t>
        <w:br/>
        <w:t>tspsgachina@d</w:t>
        <w:br/>
        <w:t>0a6ag316</w:t>
        <w:br/>
        <w:t>40}</w:t>
        <w:br/>
        <w:t>Minecraftarnor</w:t>
        <w:br/>
        <w:t>Ciercing</w:t>
        <w:br/>
        <w:t>1e@xheadshotdanage</w:t>
        <w:br/>
        <w:t>tovement6peed=82</w:t>
        <w:br/>
        <w:t>(6es9Qu JENBfor@ttachnert9</w:t>
        <w:br/>
        <w:t>@AcZer?@efalGack</w:t>
        <w:br/>
        <w:t>9.31 PM</w:t>
        <w:br/>
        <w:t>Search</w:t>
        <w:br/>
        <w:t>E</w:t>
        <w:br/>
        <w:t>12/15/2025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